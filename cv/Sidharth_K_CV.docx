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40"/>
        </w:rPr>
        <w:t>SIDHARTH K</w:t>
      </w:r>
    </w:p>
    <w:p>
      <w:pPr>
        <w:spacing w:after="40" w:before="0"/>
        <w:jc w:val="center"/>
      </w:pPr>
      <w:r>
        <w:rPr>
          <w:b/>
          <w:i w:val="0"/>
          <w:color w:val="1A3FA8"/>
          <w:sz w:val="23"/>
        </w:rPr>
        <w:t>Application Developer (.NET) | IT Support Technician</w:t>
      </w:r>
    </w:p>
    <w:p>
      <w:pPr>
        <w:spacing w:after="0" w:before="0"/>
        <w:jc w:val="center"/>
      </w:pPr>
      <w:hyperlink r:id="rId9">
        <w:r>
          <w:rPr>
            <w:color w:val="1A3FA8"/>
            <w:u w:val="single"/>
            <w:sz w:val="20"/>
          </w:rPr>
          <w:t xml:space="preserve">sidharth796@gmail.com</w:t>
        </w:r>
      </w:hyperlink>
      <w:r>
        <w:rPr>
          <w:sz w:val="20"/>
        </w:rPr>
        <w:t xml:space="preserve"> | +91 8075112469 | Malappuram, Nilambur, Kerala, India</w:t>
      </w:r>
    </w:p>
    <w:p>
      <w:pPr>
        <w:spacing w:after="0" w:before="0"/>
        <w:jc w:val="center"/>
      </w:pPr>
      <w:r>
        <w:rPr>
          <w:sz w:val="20"/>
        </w:rPr>
        <w:t xml:space="preserve">Portfolio: </w:t>
      </w:r>
      <w:hyperlink r:id="rId10">
        <w:r>
          <w:rPr>
            <w:color w:val="1A3FA8"/>
            <w:u w:val="single"/>
            <w:sz w:val="20"/>
          </w:rPr>
          <w:t xml:space="preserve">https://sidharthsidhu.github.io</w:t>
        </w:r>
      </w:hyperlink>
      <w:r>
        <w:rPr>
          <w:sz w:val="20"/>
        </w:rPr>
        <w:t xml:space="preserve"> | LinkedIn: </w:t>
      </w:r>
      <w:hyperlink r:id="rId11">
        <w:r>
          <w:rPr>
            <w:color w:val="1A3FA8"/>
            <w:u w:val="single"/>
            <w:sz w:val="20"/>
          </w:rPr>
          <w:t xml:space="preserve">linkedin.com/in/sidharth-k-860a7a192</w:t>
        </w:r>
      </w:hyperlink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PROFESSIONAL SUMMARY</w:t>
      </w:r>
    </w:p>
    <w:p>
      <w:pPr>
        <w:spacing w:after="0" w:before="0"/>
      </w:pPr>
      <w:r>
        <w:rPr>
          <w:b w:val="0"/>
          <w:i w:val="0"/>
        </w:rPr>
        <w:t>Application Developer with 3+ years of experience designing, developing, and maintaining scalable web applications using ASP.NET MVC, VB.NET, C#, JavaScript, and SQL Server. Experienced in e-invoicing, logistics, and service management systems, and in building AI-powered features such as document data extraction. Uses AI-assisted development (Claude) to deliver features faster. Brings 2 years of hands-on hardware and software technical support experience. Adept at translating business requirements into efficient technical solutions.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TECHNICAL SKILLS</w:t>
      </w:r>
    </w:p>
    <w:p>
      <w:pPr>
        <w:spacing w:after="20" w:before="0"/>
      </w:pPr>
      <w:r>
        <w:rPr>
          <w:b/>
        </w:rPr>
        <w:t xml:space="preserve">Backend: </w:t>
      </w:r>
      <w:r>
        <w:t>C#, VB.NET, ASP.NET MVC, .NET Framework, RESTful APIs</w:t>
      </w:r>
    </w:p>
    <w:p>
      <w:pPr>
        <w:spacing w:after="20" w:before="0"/>
      </w:pPr>
      <w:r>
        <w:rPr>
          <w:b/>
        </w:rPr>
        <w:t xml:space="preserve">Frontend: </w:t>
      </w:r>
      <w:r>
        <w:t>HTML5, CSS3, JavaScript, Angular</w:t>
      </w:r>
    </w:p>
    <w:p>
      <w:pPr>
        <w:spacing w:after="20" w:before="0"/>
      </w:pPr>
      <w:r>
        <w:rPr>
          <w:b/>
        </w:rPr>
        <w:t xml:space="preserve">Database: </w:t>
      </w:r>
      <w:r>
        <w:t>SQL Server, MySQL, T-SQL, Stored Procedures</w:t>
      </w:r>
    </w:p>
    <w:p>
      <w:pPr>
        <w:spacing w:after="20" w:before="0"/>
      </w:pPr>
      <w:r>
        <w:rPr>
          <w:b/>
        </w:rPr>
        <w:t xml:space="preserve">AI: </w:t>
      </w:r>
      <w:r>
        <w:t>AI-Assisted Development (Claude), Document Intelligence, PDF/Image Data Extraction, JSON Transformation</w:t>
      </w:r>
    </w:p>
    <w:p>
      <w:pPr>
        <w:spacing w:after="20" w:before="0"/>
      </w:pPr>
      <w:r>
        <w:rPr>
          <w:b/>
        </w:rPr>
        <w:t xml:space="preserve">Domain: </w:t>
      </w:r>
      <w:r>
        <w:t>E-Invoicing, Logistics, Service Management Workflows</w:t>
      </w:r>
    </w:p>
    <w:p>
      <w:pPr>
        <w:spacing w:after="20" w:before="0"/>
      </w:pPr>
      <w:r>
        <w:rPr>
          <w:b/>
        </w:rPr>
        <w:t xml:space="preserve">Reporting: </w:t>
      </w:r>
      <w:r>
        <w:t>Crystal Reports</w:t>
      </w:r>
    </w:p>
    <w:p>
      <w:pPr>
        <w:spacing w:after="20" w:before="0"/>
      </w:pPr>
      <w:r>
        <w:rPr>
          <w:b/>
        </w:rPr>
        <w:t xml:space="preserve">Tools &amp; DevOps: </w:t>
      </w:r>
      <w:r>
        <w:t>Visual Studio, VS Code, Postman, Git, GitHub, Azure DevOps, CI/CD</w:t>
      </w:r>
    </w:p>
    <w:p>
      <w:pPr>
        <w:spacing w:after="20" w:before="0"/>
      </w:pPr>
      <w:r>
        <w:rPr>
          <w:b/>
        </w:rPr>
        <w:t xml:space="preserve">IT Support: </w:t>
      </w:r>
      <w:r>
        <w:t>System Installation, LAN/WAN Setup, Hardware Diagnostics, OS Maintenance, Printer and Peripheral Configuration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WORK EXPERIENCE</w:t>
      </w:r>
    </w:p>
    <w:p>
      <w:pPr>
        <w:spacing w:after="0" w:before="80"/>
      </w:pPr>
      <w:r>
        <w:rPr>
          <w:b/>
          <w:i w:val="0"/>
          <w:sz w:val="22"/>
        </w:rPr>
        <w:t>Application Developer</w:t>
      </w:r>
    </w:p>
    <w:p>
      <w:pPr>
        <w:spacing w:after="40" w:before="0"/>
      </w:pPr>
      <w:r>
        <w:rPr>
          <w:b w:val="0"/>
          <w:i/>
        </w:rPr>
        <w:t>Amplitude Software System | Mar 2023 - Present</w:t>
      </w:r>
    </w:p>
    <w:p>
      <w:pPr>
        <w:pStyle w:val="ListBullet"/>
        <w:spacing w:after="20"/>
      </w:pPr>
      <w:r>
        <w:t>Designed, developed, and maintained scalable full-stack web applications using ASP.NET MVC, VB.NET, RESTful APIs, MySQL, HTML, CSS, and JavaScript.</w:t>
      </w:r>
    </w:p>
    <w:p>
      <w:pPr>
        <w:pStyle w:val="ListBullet"/>
        <w:spacing w:after="20"/>
      </w:pPr>
      <w:r>
        <w:t>Developed and managed service provider modules, enabling end-to-end service workflows including service registration, assignment, tracking, and delivery for clients.</w:t>
      </w:r>
    </w:p>
    <w:p>
      <w:pPr>
        <w:pStyle w:val="ListBullet"/>
        <w:spacing w:after="20"/>
      </w:pPr>
      <w:r>
        <w:t>Developed e-invoicing functionality that generates electronic invoices from application billing data and integrates them into the invoicing workflow, reducing manual invoice preparation.</w:t>
      </w:r>
    </w:p>
    <w:p>
      <w:pPr>
        <w:pStyle w:val="ListBullet"/>
        <w:spacing w:after="20"/>
      </w:pPr>
      <w:r>
        <w:t>Implemented an AI-powered document intelligence feature that extracts data from uploaded PDF files and images and converts it into structured JSON for downstream system consumption.</w:t>
      </w:r>
    </w:p>
    <w:p>
      <w:pPr>
        <w:pStyle w:val="ListBullet"/>
        <w:spacing w:after="20"/>
      </w:pPr>
      <w:r>
        <w:t>Played a key role in building Net4log, an upcoming logistics platform, implementing core functionalities and improving system reliability through clean, efficient code and comprehensive testing.</w:t>
      </w:r>
    </w:p>
    <w:p>
      <w:pPr>
        <w:pStyle w:val="ListBullet"/>
        <w:spacing w:after="20"/>
      </w:pPr>
      <w:r>
        <w:t>Developed business reports using Crystal Reports to support data-driven decision-making across departments.</w:t>
      </w:r>
    </w:p>
    <w:p>
      <w:pPr>
        <w:pStyle w:val="ListBullet"/>
        <w:spacing w:after="20"/>
      </w:pPr>
      <w:r>
        <w:t>Used AI coding assistants (Claude) to speed up development, debugging, and troubleshooting.</w:t>
      </w:r>
    </w:p>
    <w:p>
      <w:pPr>
        <w:pStyle w:val="ListBullet"/>
        <w:spacing w:after="20"/>
      </w:pPr>
      <w:r>
        <w:t>Collaborated with stakeholders to gather requirements and translate them into technical solutions, ensuring seamless front-end and back-end integration.</w:t>
      </w:r>
    </w:p>
    <w:p>
      <w:pPr>
        <w:pStyle w:val="ListBullet"/>
        <w:spacing w:after="20"/>
      </w:pPr>
      <w:r>
        <w:t>Provided IT support to international clients for 3+ months, diagnosing and resolving technical issues under high-pressure conditions.</w:t>
      </w:r>
    </w:p>
    <w:p>
      <w:pPr>
        <w:spacing w:after="0" w:before="80"/>
      </w:pPr>
      <w:r>
        <w:rPr>
          <w:b/>
          <w:i w:val="0"/>
          <w:sz w:val="22"/>
        </w:rPr>
        <w:t>Hardware &amp; Software Technician</w:t>
      </w:r>
    </w:p>
    <w:p>
      <w:pPr>
        <w:spacing w:after="40" w:before="0"/>
      </w:pPr>
      <w:r>
        <w:rPr>
          <w:b w:val="0"/>
          <w:i/>
        </w:rPr>
        <w:t>Access Computers | Mar 2021 - Feb 2023</w:t>
      </w:r>
    </w:p>
    <w:p>
      <w:pPr>
        <w:pStyle w:val="ListBullet"/>
        <w:spacing w:after="20"/>
      </w:pPr>
      <w:r>
        <w:t>Installed and configured operating systems, hardware components, and software applications for small businesses and individual clients.</w:t>
      </w:r>
    </w:p>
    <w:p>
      <w:pPr>
        <w:pStyle w:val="ListBullet"/>
        <w:spacing w:after="20"/>
      </w:pPr>
      <w:r>
        <w:t>Diagnosed and resolved hardware, network, and software issues, minimizing downtime and improving client satisfaction.</w:t>
      </w:r>
    </w:p>
    <w:p>
      <w:pPr>
        <w:pStyle w:val="ListBullet"/>
        <w:spacing w:after="20"/>
      </w:pPr>
      <w:r>
        <w:t>Managed preventive maintenance and performance optimization for desktops and laptops.</w:t>
      </w:r>
    </w:p>
    <w:p>
      <w:pPr>
        <w:pStyle w:val="ListBullet"/>
        <w:spacing w:after="20"/>
      </w:pPr>
      <w:r>
        <w:t>Provided guidance on IT upgrades, software deployments, and infrastructure improvements.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EDUCATION</w:t>
      </w:r>
    </w:p>
    <w:p>
      <w:pPr>
        <w:spacing w:after="0" w:before="0"/>
      </w:pPr>
      <w:r>
        <w:rPr>
          <w:b/>
          <w:i w:val="0"/>
          <w:sz w:val="22"/>
        </w:rPr>
        <w:t>Master of Computer Applications (MCA)</w:t>
      </w:r>
    </w:p>
    <w:p>
      <w:pPr>
        <w:spacing w:after="0" w:before="0"/>
      </w:pPr>
      <w:r>
        <w:rPr>
          <w:b w:val="0"/>
          <w:i/>
        </w:rPr>
        <w:t>MES College of Engineering, Kuttipuram | Mar 2020 - Mar 2022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CERTIFICATIONS</w:t>
      </w:r>
    </w:p>
    <w:p>
      <w:pPr>
        <w:pStyle w:val="ListBullet"/>
        <w:spacing w:after="20"/>
      </w:pPr>
      <w:r>
        <w:t>ASP.NET MVC with Angular - Full Stack, Luminar Technolab, Cochin</w:t>
      </w:r>
    </w:p>
    <w:p>
      <w:pPr>
        <w:pStyle w:val="ListBullet"/>
        <w:spacing w:after="20"/>
      </w:pPr>
      <w:r>
        <w:t>Microsoft Azure Certification - In Progress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LANGUAGES</w:t>
      </w:r>
    </w:p>
    <w:p>
      <w:pPr>
        <w:spacing w:after="0" w:before="0"/>
      </w:pPr>
      <w:r>
        <w:rPr>
          <w:b w:val="0"/>
          <w:i w:val="0"/>
        </w:rPr>
        <w:t>English, Malayalam, Hindi (Read, Write, Speak)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dharth796@gmail.com" TargetMode="External"/><Relationship Id="rId10" Type="http://schemas.openxmlformats.org/officeDocument/2006/relationships/hyperlink" Target="https://sidharthsidhu.github.io" TargetMode="External"/><Relationship Id="rId11" Type="http://schemas.openxmlformats.org/officeDocument/2006/relationships/hyperlink" Target="https://www.linkedin.com/in/sidharth-k-860a7a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Sidharth K - CV</dc:title>
  <dc:subject/>
  <dc:creator>Sidharth 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