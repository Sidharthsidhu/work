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sz w:val="40"/>
        </w:rPr>
        <w:t>SIDHARTH K</w:t>
      </w:r>
    </w:p>
    <w:p>
      <w:pPr>
        <w:spacing w:after="40" w:before="0"/>
        <w:jc w:val="center"/>
      </w:pPr>
      <w:r>
        <w:rPr>
          <w:b/>
          <w:i w:val="0"/>
          <w:color w:val="1A3FA8"/>
          <w:sz w:val="23"/>
        </w:rPr>
        <w:t>IT Support Technician | Application Developer</w:t>
      </w:r>
    </w:p>
    <w:p>
      <w:pPr>
        <w:spacing w:after="0" w:before="0"/>
        <w:jc w:val="center"/>
      </w:pPr>
      <w:hyperlink r:id="rId9">
        <w:r>
          <w:rPr>
            <w:color w:val="1A3FA8"/>
            <w:u w:val="single"/>
            <w:sz w:val="20"/>
          </w:rPr>
          <w:t xml:space="preserve">sidharth796@gmail.com</w:t>
        </w:r>
      </w:hyperlink>
      <w:r>
        <w:rPr>
          <w:sz w:val="20"/>
        </w:rPr>
        <w:t xml:space="preserve"> | +91 8075112469 | Malappuram, Nilambur, Kerala, India</w:t>
      </w:r>
    </w:p>
    <w:p>
      <w:pPr>
        <w:spacing w:after="0" w:before="0"/>
        <w:jc w:val="center"/>
      </w:pPr>
      <w:r>
        <w:rPr>
          <w:sz w:val="20"/>
        </w:rPr>
        <w:t xml:space="preserve">Portfolio: </w:t>
      </w:r>
      <w:hyperlink r:id="rId10">
        <w:r>
          <w:rPr>
            <w:color w:val="1A3FA8"/>
            <w:u w:val="single"/>
            <w:sz w:val="20"/>
          </w:rPr>
          <w:t xml:space="preserve">https://sidharthsidhu.github.io</w:t>
        </w:r>
      </w:hyperlink>
      <w:r>
        <w:rPr>
          <w:sz w:val="20"/>
        </w:rPr>
        <w:t xml:space="preserve"> | LinkedIn: </w:t>
      </w:r>
      <w:hyperlink r:id="rId11">
        <w:r>
          <w:rPr>
            <w:color w:val="1A3FA8"/>
            <w:u w:val="single"/>
            <w:sz w:val="20"/>
          </w:rPr>
          <w:t xml:space="preserve">linkedin.com/in/sidharth-k-860a7a192</w:t>
        </w:r>
      </w:hyperlink>
    </w:p>
    <w:p>
      <w:pPr>
        <w:spacing w:after="60" w:before="200"/>
        <w:pBdr>
          <w:bottom w:val="single" w:sz="6" w:space="1" w:color="1A3FA8"/>
        </w:pBdr>
      </w:pPr>
      <w:r>
        <w:rPr>
          <w:b/>
          <w:i w:val="0"/>
          <w:color w:val="1A3FA8"/>
          <w:sz w:val="23"/>
        </w:rPr>
        <w:t>PROFESSIONAL SUMMARY</w:t>
      </w:r>
    </w:p>
    <w:p>
      <w:pPr>
        <w:spacing w:after="0" w:before="0"/>
      </w:pPr>
      <w:r>
        <w:rPr>
          <w:b w:val="0"/>
          <w:i w:val="0"/>
        </w:rPr>
        <w:t>IT professional with nearly 6 years of experience across hands-on IT support and business application development. Skilled in setting up and configuring desktops, laptops, printers, and peripherals, troubleshooting hardware, software, and network issues, and performing preventive maintenance and system updates. As an Application Developer, supports business applications similar to ERP modules (billing, e-invoicing, logistics). Clear communicator who helps users, works closely with team members, and has supported international clients under pressure.</w:t>
      </w:r>
    </w:p>
    <w:p>
      <w:pPr>
        <w:spacing w:after="60" w:before="200"/>
        <w:pBdr>
          <w:bottom w:val="single" w:sz="6" w:space="1" w:color="1A3FA8"/>
        </w:pBdr>
      </w:pPr>
      <w:r>
        <w:rPr>
          <w:b/>
          <w:i w:val="0"/>
          <w:color w:val="1A3FA8"/>
          <w:sz w:val="23"/>
        </w:rPr>
        <w:t>TECHNICAL SKILLS</w:t>
      </w:r>
    </w:p>
    <w:p>
      <w:pPr>
        <w:spacing w:after="20" w:before="0"/>
      </w:pPr>
      <w:r>
        <w:rPr>
          <w:b/>
        </w:rPr>
        <w:t xml:space="preserve">Device Setup &amp; Configuration: </w:t>
      </w:r>
      <w:r>
        <w:t>Desktops, Laptops, Printers, Peripherals, OS and Software Installation</w:t>
      </w:r>
    </w:p>
    <w:p>
      <w:pPr>
        <w:spacing w:after="20" w:before="0"/>
      </w:pPr>
      <w:r>
        <w:rPr>
          <w:b/>
        </w:rPr>
        <w:t xml:space="preserve">Troubleshooting &amp; Support: </w:t>
      </w:r>
      <w:r>
        <w:t>Hardware Diagnostics, Software Issues, Network Troubleshooting, End-User Support, Documentation</w:t>
      </w:r>
    </w:p>
    <w:p>
      <w:pPr>
        <w:spacing w:after="20" w:before="0"/>
      </w:pPr>
      <w:r>
        <w:rPr>
          <w:b/>
        </w:rPr>
        <w:t xml:space="preserve">Maintenance: </w:t>
      </w:r>
      <w:r>
        <w:t>Preventive Maintenance, System Updates, OS Maintenance, Performance Optimization</w:t>
      </w:r>
    </w:p>
    <w:p>
      <w:pPr>
        <w:spacing w:after="20" w:before="0"/>
      </w:pPr>
      <w:r>
        <w:rPr>
          <w:b/>
        </w:rPr>
        <w:t xml:space="preserve">Networking &amp; Hardware: </w:t>
      </w:r>
      <w:r>
        <w:t>LAN/WAN Setup, Servers, Workstations, Networking Components</w:t>
      </w:r>
    </w:p>
    <w:p>
      <w:pPr>
        <w:spacing w:after="20" w:before="0"/>
      </w:pPr>
      <w:r>
        <w:rPr>
          <w:b/>
        </w:rPr>
        <w:t xml:space="preserve">Business Applications: </w:t>
      </w:r>
      <w:r>
        <w:t>Billing, E-Invoicing, Logistics, Service Management Modules, Crystal Reports</w:t>
      </w:r>
    </w:p>
    <w:p>
      <w:pPr>
        <w:spacing w:after="20" w:before="0"/>
      </w:pPr>
      <w:r>
        <w:rPr>
          <w:b/>
        </w:rPr>
        <w:t xml:space="preserve">Technical: </w:t>
      </w:r>
      <w:r>
        <w:t>SQL Server, MySQL, T-SQL, C#, VB.NET, ASP.NET MVC, JavaScript</w:t>
      </w:r>
    </w:p>
    <w:p>
      <w:pPr>
        <w:spacing w:after="20" w:before="0"/>
      </w:pPr>
      <w:r>
        <w:rPr>
          <w:b/>
        </w:rPr>
        <w:t xml:space="preserve">Tools: </w:t>
      </w:r>
      <w:r>
        <w:t>Visual Studio, VS Code, Postman, Git, GitHub, Azure DevOps, AI-Assisted Troubleshooting (Claude)</w:t>
      </w:r>
    </w:p>
    <w:p>
      <w:pPr>
        <w:spacing w:after="20" w:before="0"/>
      </w:pPr>
      <w:r>
        <w:rPr>
          <w:b/>
        </w:rPr>
        <w:t xml:space="preserve">Soft Skills: </w:t>
      </w:r>
      <w:r>
        <w:t>User Assistance, Communication, Team Collaboration, Working Under Pressure</w:t>
      </w:r>
    </w:p>
    <w:p>
      <w:pPr>
        <w:spacing w:after="60" w:before="200"/>
        <w:pBdr>
          <w:bottom w:val="single" w:sz="6" w:space="1" w:color="1A3FA8"/>
        </w:pBdr>
      </w:pPr>
      <w:r>
        <w:rPr>
          <w:b/>
          <w:i w:val="0"/>
          <w:color w:val="1A3FA8"/>
          <w:sz w:val="23"/>
        </w:rPr>
        <w:t>WORK EXPERIENCE</w:t>
      </w:r>
    </w:p>
    <w:p>
      <w:pPr>
        <w:spacing w:after="0" w:before="80"/>
      </w:pPr>
      <w:r>
        <w:rPr>
          <w:b/>
          <w:i w:val="0"/>
          <w:sz w:val="22"/>
        </w:rPr>
        <w:t>Application Developer</w:t>
      </w:r>
    </w:p>
    <w:p>
      <w:pPr>
        <w:spacing w:after="40" w:before="0"/>
      </w:pPr>
      <w:r>
        <w:rPr>
          <w:b w:val="0"/>
          <w:i/>
        </w:rPr>
        <w:t>Amplitude Software System | Mar 2023 - Present</w:t>
      </w:r>
    </w:p>
    <w:p>
      <w:pPr>
        <w:pStyle w:val="ListBullet"/>
        <w:spacing w:after="20"/>
      </w:pPr>
      <w:r>
        <w:t>Provided IT support to international clients for 3+ months, diagnosing and resolving technical issues under high-pressure conditions.</w:t>
      </w:r>
    </w:p>
    <w:p>
      <w:pPr>
        <w:pStyle w:val="ListBullet"/>
        <w:spacing w:after="20"/>
      </w:pPr>
      <w:r>
        <w:t>Support and maintain business applications used by clients, including billing, e-invoicing, logistics (Net4log), and service management modules.</w:t>
      </w:r>
    </w:p>
    <w:p>
      <w:pPr>
        <w:pStyle w:val="ListBullet"/>
        <w:spacing w:after="20"/>
      </w:pPr>
      <w:r>
        <w:t>Work closely with clients and stakeholders to understand their issues and requirements and translate them into working solutions.</w:t>
      </w:r>
    </w:p>
    <w:p>
      <w:pPr>
        <w:pStyle w:val="ListBullet"/>
        <w:spacing w:after="20"/>
      </w:pPr>
      <w:r>
        <w:t>Developed e-invoicing functionality that generates electronic invoices from application billing data and integrates them into the invoicing workflow.</w:t>
      </w:r>
    </w:p>
    <w:p>
      <w:pPr>
        <w:pStyle w:val="ListBullet"/>
        <w:spacing w:after="20"/>
      </w:pPr>
      <w:r>
        <w:t>Implemented an AI-powered feature that extracts data from uploaded PDF files and images and converts it into structured JSON.</w:t>
      </w:r>
    </w:p>
    <w:p>
      <w:pPr>
        <w:pStyle w:val="ListBullet"/>
        <w:spacing w:after="20"/>
      </w:pPr>
      <w:r>
        <w:t>Write T-SQL queries and stored procedures and build Crystal Reports used by teams across departments.</w:t>
      </w:r>
    </w:p>
    <w:p>
      <w:pPr>
        <w:pStyle w:val="ListBullet"/>
        <w:spacing w:after="20"/>
      </w:pPr>
      <w:r>
        <w:t>Use AI tools (Claude) to speed up troubleshooting, debugging, and development.</w:t>
      </w:r>
    </w:p>
    <w:p>
      <w:pPr>
        <w:spacing w:after="0" w:before="80"/>
      </w:pPr>
      <w:r>
        <w:rPr>
          <w:b/>
          <w:i w:val="0"/>
          <w:sz w:val="22"/>
        </w:rPr>
        <w:t>Hardware &amp; Software Technician</w:t>
      </w:r>
    </w:p>
    <w:p>
      <w:pPr>
        <w:spacing w:after="40" w:before="0"/>
      </w:pPr>
      <w:r>
        <w:rPr>
          <w:b w:val="0"/>
          <w:i/>
        </w:rPr>
        <w:t>Access Computers | Mar 2021 - Feb 2023</w:t>
      </w:r>
    </w:p>
    <w:p>
      <w:pPr>
        <w:pStyle w:val="ListBullet"/>
        <w:spacing w:after="20"/>
      </w:pPr>
      <w:r>
        <w:t>Set up, installed, and configured desktops, laptops, operating systems, and software applications for small businesses and individual clients.</w:t>
      </w:r>
    </w:p>
    <w:p>
      <w:pPr>
        <w:pStyle w:val="ListBullet"/>
        <w:spacing w:after="20"/>
      </w:pPr>
      <w:r>
        <w:t>Configured printers and peripherals and set up LAN/WAN networks.</w:t>
      </w:r>
    </w:p>
    <w:p>
      <w:pPr>
        <w:pStyle w:val="ListBullet"/>
        <w:spacing w:after="20"/>
      </w:pPr>
      <w:r>
        <w:t>Diagnosed and resolved hardware, network, and software issues, minimizing downtime and improving client satisfaction.</w:t>
      </w:r>
    </w:p>
    <w:p>
      <w:pPr>
        <w:pStyle w:val="ListBullet"/>
        <w:spacing w:after="20"/>
      </w:pPr>
      <w:r>
        <w:t>Performed preventive maintenance, system updates, and performance optimization for desktops and laptops.</w:t>
      </w:r>
    </w:p>
    <w:p>
      <w:pPr>
        <w:pStyle w:val="ListBullet"/>
        <w:spacing w:after="20"/>
      </w:pPr>
      <w:r>
        <w:t>Maintained records of technical issues, solutions provided, and device inventory.</w:t>
      </w:r>
    </w:p>
    <w:p>
      <w:pPr>
        <w:pStyle w:val="ListBullet"/>
        <w:spacing w:after="20"/>
      </w:pPr>
      <w:r>
        <w:t>Installed, configured, and maintained servers, workstations, and networking components.</w:t>
      </w:r>
    </w:p>
    <w:p>
      <w:pPr>
        <w:pStyle w:val="ListBullet"/>
        <w:spacing w:after="20"/>
      </w:pPr>
      <w:r>
        <w:t>Advised clients on IT upgrades, software deployments, and infrastructure improvements, recommending hardware that matched their needs and budget.</w:t>
      </w:r>
    </w:p>
    <w:p>
      <w:pPr>
        <w:spacing w:after="60" w:before="200"/>
        <w:pBdr>
          <w:bottom w:val="single" w:sz="6" w:space="1" w:color="1A3FA8"/>
        </w:pBdr>
      </w:pPr>
      <w:r>
        <w:rPr>
          <w:b/>
          <w:i w:val="0"/>
          <w:color w:val="1A3FA8"/>
          <w:sz w:val="23"/>
        </w:rPr>
        <w:t>EDUCATION</w:t>
      </w:r>
    </w:p>
    <w:p>
      <w:pPr>
        <w:spacing w:after="0" w:before="0"/>
      </w:pPr>
      <w:r>
        <w:rPr>
          <w:b/>
          <w:i w:val="0"/>
          <w:sz w:val="22"/>
        </w:rPr>
        <w:t>Master of Computer Applications (MCA)</w:t>
      </w:r>
    </w:p>
    <w:p>
      <w:pPr>
        <w:spacing w:after="0" w:before="0"/>
      </w:pPr>
      <w:r>
        <w:rPr>
          <w:b w:val="0"/>
          <w:i/>
        </w:rPr>
        <w:t>MES College of Engineering, Kuttipuram | Mar 2020 - Mar 2022</w:t>
      </w:r>
    </w:p>
    <w:p>
      <w:pPr>
        <w:spacing w:after="60" w:before="200"/>
        <w:pBdr>
          <w:bottom w:val="single" w:sz="6" w:space="1" w:color="1A3FA8"/>
        </w:pBdr>
      </w:pPr>
      <w:r>
        <w:rPr>
          <w:b/>
          <w:i w:val="0"/>
          <w:color w:val="1A3FA8"/>
          <w:sz w:val="23"/>
        </w:rPr>
        <w:t>CERTIFICATIONS</w:t>
      </w:r>
    </w:p>
    <w:p>
      <w:pPr>
        <w:pStyle w:val="ListBullet"/>
        <w:spacing w:after="20"/>
      </w:pPr>
      <w:r>
        <w:t>ASP.NET MVC with Angular - Full Stack, Luminar Technolab, Cochin</w:t>
      </w:r>
    </w:p>
    <w:p>
      <w:pPr>
        <w:pStyle w:val="ListBullet"/>
        <w:spacing w:after="20"/>
      </w:pPr>
      <w:r>
        <w:t>Microsoft Azure Certification - In Progress</w:t>
      </w:r>
    </w:p>
    <w:p>
      <w:pPr>
        <w:spacing w:after="60" w:before="200"/>
        <w:pBdr>
          <w:bottom w:val="single" w:sz="6" w:space="1" w:color="1A3FA8"/>
        </w:pBdr>
      </w:pPr>
      <w:r>
        <w:rPr>
          <w:b/>
          <w:i w:val="0"/>
          <w:color w:val="1A3FA8"/>
          <w:sz w:val="23"/>
        </w:rPr>
        <w:t>LANGUAGES</w:t>
      </w:r>
    </w:p>
    <w:p>
      <w:pPr>
        <w:spacing w:after="0" w:before="0"/>
      </w:pPr>
      <w:r>
        <w:rPr>
          <w:b w:val="0"/>
          <w:i w:val="0"/>
        </w:rPr>
        <w:t>English, Malayalam, Hindi (Read, Write, Speak)</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idharth796@gmail.com" TargetMode="External"/><Relationship Id="rId10" Type="http://schemas.openxmlformats.org/officeDocument/2006/relationships/hyperlink" Target="https://sidharthsidhu.github.io" TargetMode="External"/><Relationship Id="rId11" Type="http://schemas.openxmlformats.org/officeDocument/2006/relationships/hyperlink" Target="https://www.linkedin.com/in/sidharth-k-860a7a1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Sidharth K - CV</dc:title>
  <dc:subject/>
  <dc:creator>Sidharth K</dc:creator>
  <cp:keywords/>
  <dc:description>generated by python-docx</dc:description>
  <cp:lastModifiedBy/>
  <cp:revision>1</cp:revision>
  <dcterms:created xsi:type="dcterms:W3CDTF">2013-12-23T23:15:00Z</dcterms:created>
  <dcterms:modified xsi:type="dcterms:W3CDTF">2013-12-23T23:15:00Z</dcterms:modified>
  <cp:category/>
</cp:coreProperties>
</file>